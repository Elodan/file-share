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Python视觉识别反馈系统 — 技术方案</w:t>
      </w:r>
    </w:p>
    <w:p>
      <w:pPr>
        <w:jc w:val="center"/>
      </w:pPr>
      <w:r>
        <w:rPr>
          <w:color w:val="808080"/>
          <w:sz w:val="22"/>
        </w:rPr>
        <w:t>编制日期：2026年05月28日</w:t>
      </w:r>
    </w:p>
    <w:p>
      <w:r>
        <w:br w:type="page"/>
      </w:r>
    </w:p>
    <w:p>
      <w:pPr>
        <w:pStyle w:val="Heading1"/>
      </w:pPr>
      <w:r>
        <w:t>一、需求概述</w:t>
      </w:r>
    </w:p>
    <w:p>
      <w:r>
        <w:t>本项目旨在开发一个基于Python的实时视觉识别与反馈控制系统，主要功能包括：</w:t>
        <w:br/>
        <w:br/>
        <w:t>1. 通过屏幕采集获取实时画面；</w:t>
        <w:br/>
        <w:t>2. 在画面中实时检测人物位置，准确标记头、手、脚、身体；</w:t>
        <w:br/>
        <w:t>3. 计算屏幕中心到人物位置的方向和距离；</w:t>
        <w:br/>
        <w:t>4. 模拟鼠标移动，使屏幕中心实时对准人物位置。</w:t>
        <w:br/>
        <w:br/>
        <w:t>系统本质是一个实时闭环控制系统，核心链路为：</w:t>
        <w:br/>
        <w:br/>
        <w:t xml:space="preserve">    屏幕采集 → 人体姿态检测 → 坐标计算 → 鼠标控制 → 屏幕变化 → 再次采集</w:t>
      </w:r>
    </w:p>
    <w:p>
      <w:pPr>
        <w:pStyle w:val="Heading1"/>
      </w:pPr>
      <w:r>
        <w:t>二、技术选型分析</w:t>
      </w:r>
    </w:p>
    <w:p>
      <w:pPr>
        <w:pStyle w:val="Heading2"/>
      </w:pPr>
      <w:r>
        <w:t>2.1 屏幕采集方案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方案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延迟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FPS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复杂度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推荐度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dxcam (Windows DXGI)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5-15ms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60-240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★首选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mss (跨平台)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15-40ms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30-60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★备选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OBS WebSocket API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100-300ms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15-30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△特定场景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PIL ImageGrab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50-100ms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10-20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极低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×不推荐</w:t>
            </w:r>
          </w:p>
        </w:tc>
      </w:tr>
    </w:tbl>
    <w:p>
      <w:r>
        <w:t>结论：首选 dxcam 快速验证，预留 OBS 接口以适应需要捕获合成画面的场景。</w:t>
      </w:r>
    </w:p>
    <w:p>
      <w:pPr>
        <w:pStyle w:val="Heading2"/>
      </w:pPr>
      <w:r>
        <w:t>2.2 人体姿态检测方案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方案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速度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精度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GPU需求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推荐度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MediaPipe Pose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不需要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★首选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YOLOv8-pose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需要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△太重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OpenCV + OpenPose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需要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×太慢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MoveNet (TensorFlow)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可选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△备选</w:t>
            </w:r>
          </w:p>
        </w:tc>
      </w:tr>
    </w:tbl>
    <w:p>
      <w:r>
        <w:t>结论：MediaPipe Pose 是最佳选择。提供33个身体关键点，覆盖头部、手部（左右手腕/手指）、脚部（左右脚踝/脚尖）、躯干（双肩/双髋），且无需GPU即可在CPU上实时运行。</w:t>
      </w:r>
    </w:p>
    <w:p>
      <w:pPr>
        <w:pStyle w:val="Heading2"/>
      </w:pPr>
      <w:r>
        <w:t>2.3 鼠标控制方案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方案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特点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延迟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推荐度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pyautogui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简单易用，绝对坐标移动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★首选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pynput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底层控制，支持事件监听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★备选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ctypes + WinAPI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最低延迟，直接调系统API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极低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△高级需求</w:t>
            </w:r>
          </w:p>
        </w:tc>
      </w:tr>
    </w:tbl>
    <w:p>
      <w:r>
        <w:t>结论：先用 pyautogui 快速实现，需要更低延迟时切换 pynput。</w:t>
      </w:r>
    </w:p>
    <w:p>
      <w:r>
        <w:br w:type="page"/>
      </w:r>
    </w:p>
    <w:p>
      <w:pPr>
        <w:pStyle w:val="Heading1"/>
      </w:pPr>
      <w:r>
        <w:t>三、系统架构设计</w:t>
      </w:r>
    </w:p>
    <w:p>
      <w:pPr>
        <w:pStyle w:val="Heading2"/>
      </w:pPr>
      <w:r>
        <w:t>3.1 架构图</w:t>
      </w:r>
    </w:p>
    <w:p>
      <w:r>
        <w:t>┌──────────────────────────────────────────────────────────┐</w:t>
        <w:br/>
        <w:t>│                      main.py (调度器)                      │</w:t>
        <w:br/>
        <w:t>│  ┌─────────┐  ┌──────────┐  ┌──────────┐  ┌───────────┐  │</w:t>
        <w:br/>
        <w:t>│  │capture  │→│  pose     │→│  math    │→│  control  │  │</w:t>
        <w:br/>
        <w:t>│  │屏幕采集  │  │ 姿态识别  │  │ 坐标计算  │  │ 鼠标控制   │  │</w:t>
        <w:br/>
        <w:t>│  └─────────┘  └──────────┘  └──────────┘  └───────────┘  │</w:t>
        <w:br/>
        <w:t>│       ↑                                           │       │</w:t>
        <w:br/>
        <w:t>│       └──────────── 反馈循环 ←────────────────────┘       │</w:t>
        <w:br/>
        <w:t>└──────────────────────────────────────────────────────────┘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3.2 数据流</w:t>
      </w:r>
    </w:p>
    <w:p>
      <w:r>
        <w:t>1. capture.py → 输出 BGR帧 (numpy.ndarray)</w:t>
        <w:br/>
        <w:t>2. pose_detector.py → 输入帧，输出 33个关键点坐标列表</w:t>
        <w:br/>
        <w:t>3. calculator.py → 输入目标坐标+屏幕中心，输出 (方向角, 距离, dx, dy)</w:t>
        <w:br/>
        <w:t>4. controller.py → 输入 (dx, dy, 距离)，输出鼠标移动操作</w:t>
      </w:r>
    </w:p>
    <w:p>
      <w:pPr>
        <w:pStyle w:val="Heading2"/>
      </w:pPr>
      <w:r>
        <w:t>3.3 模块职责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核心类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职责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屏幕采集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capture.py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ScreenCapture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获取实时屏幕画面（BGR格式）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OBS备选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capture_obs.py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OBSCapture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通过OBS WebSocket获取画面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姿态检测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pose_detector.py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PoseDetector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检测人体33个关键点并标注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坐标计算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calculator.py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CoordinateCalculator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计算方向角、距离、偏移量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鼠标控制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controller.py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MouseController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平滑移动鼠标对准目标</w:t>
            </w:r>
          </w:p>
        </w:tc>
      </w:tr>
    </w:tbl>
    <w:p>
      <w:r>
        <w:br w:type="page"/>
      </w:r>
    </w:p>
    <w:p>
      <w:pPr>
        <w:pStyle w:val="Heading1"/>
      </w:pPr>
      <w:r>
        <w:t>四、分步开发计划</w:t>
      </w:r>
    </w:p>
    <w:p>
      <w:r>
        <w:t>采用增量开发策略，每个步骤独立可验证，确保不累积风险。</w:t>
      </w:r>
    </w:p>
    <w:p>
      <w:pPr>
        <w:pStyle w:val="Heading2"/>
      </w:pPr>
      <w:r>
        <w:t>步骤一：环境搭建 + 屏幕采集验证</w:t>
      </w:r>
    </w:p>
    <w:p>
      <w:pPr>
        <w:pStyle w:val="ListBullet"/>
      </w:pPr>
      <w:r>
        <w:t>目标：能够获取屏幕画面并实时显示。</w:t>
      </w:r>
    </w:p>
    <w:p>
      <w:r>
        <w:t>依赖安装：</w:t>
      </w:r>
    </w:p>
    <w:p>
      <w:pPr/>
      <w:r>
        <w:t xml:space="preserve">    pip install dxcam opencv-python numpy</w:t>
      </w:r>
    </w:p>
    <w:p/>
    <w:p>
      <w:r>
        <w:t>核心代码 (capture.py)：</w:t>
      </w:r>
    </w:p>
    <w:p>
      <w:r>
        <w:t xml:space="preserve">    import dxcam, cv2</w:t>
        <w:br/>
        <w:t xml:space="preserve">    class ScreenCapture:</w:t>
        <w:br/>
        <w:t xml:space="preserve">        def __init__(self, target_fps=60):</w:t>
        <w:br/>
        <w:t xml:space="preserve">            self.camera = dxcam.create()</w:t>
        <w:br/>
        <w:t xml:space="preserve">        def get_frame(self):</w:t>
        <w:br/>
        <w:t xml:space="preserve">            frame = self.camera.grab()</w:t>
        <w:br/>
        <w:t xml:space="preserve">            return cv2.cvtColor(frame, cv2.COLOR_RGBA2BGR) if frame is not None else None</w:t>
        <w:br/>
        <w:t xml:space="preserve">        def get_center(self, frame):</w:t>
        <w:br/>
        <w:t xml:space="preserve">            h, w = frame.shape[:2]</w:t>
        <w:br/>
        <w:t xml:space="preserve">            return (w // 2, h // 2)</w:t>
      </w:r>
    </w:p>
    <w:p>
      <w:r>
        <w:t>验证方法：运行后弹窗显示实时屏幕画面，按Q退出。FPS应稳定在60+。</w:t>
      </w:r>
    </w:p>
    <w:p>
      <w:pPr>
        <w:pStyle w:val="Heading2"/>
      </w:pPr>
      <w:r>
        <w:t>步骤二：姿态检测验证</w:t>
      </w:r>
    </w:p>
    <w:p>
      <w:pPr>
        <w:pStyle w:val="ListBullet"/>
      </w:pPr>
      <w:r>
        <w:t>目标：在画面上标记头/手/脚/身体关键点。</w:t>
      </w:r>
    </w:p>
    <w:p>
      <w:r>
        <w:t>依赖安装：</w:t>
      </w:r>
    </w:p>
    <w:p>
      <w:pPr/>
      <w:r>
        <w:t xml:space="preserve">    pip install mediapipe</w:t>
      </w:r>
    </w:p>
    <w:p/>
    <w:p>
      <w:r>
        <w:t>MediaPipe Pose关键点索引定义：</w:t>
      </w:r>
    </w:p>
    <w:p>
      <w:r>
        <w:t xml:space="preserve">    KEYPOINTS = {</w:t>
        <w:br/>
        <w:t xml:space="preserve">        "head":        [0-10],       # 面部11个点</w:t>
        <w:br/>
        <w:t xml:space="preserve">        "body":        [11,12,23,24],# 双肩+双髋</w:t>
        <w:br/>
        <w:t xml:space="preserve">        "left_hand":   [15,17,19,21],# 左手腕→手指</w:t>
        <w:br/>
        <w:t xml:space="preserve">        "right_hand":  [16,18,20,22],# 右手腕→手指</w:t>
        <w:br/>
        <w:t xml:space="preserve">        "left_foot":   [27,29,31],   # 左脚踝→脚尖</w:t>
        <w:br/>
        <w:t xml:space="preserve">        "right_foot":  [28,30,32],   # 右脚踝→脚尖</w:t>
        <w:br/>
        <w:t xml:space="preserve">    }</w:t>
      </w:r>
    </w:p>
    <w:p>
      <w:r>
        <w:t>验证方法：站在摄像头前或播放人物视频，运行检测脚本。头手脚身体各部位应被正确标记为不同颜色。</w:t>
      </w:r>
    </w:p>
    <w:p>
      <w:pPr>
        <w:pStyle w:val="Heading2"/>
      </w:pPr>
      <w:r>
        <w:t>步骤三：坐标计算模块</w:t>
      </w:r>
    </w:p>
    <w:p>
      <w:pPr>
        <w:pStyle w:val="ListBullet"/>
      </w:pPr>
      <w:r>
        <w:t>目标：计算屏幕中心到人物位置的方向和距离。</w:t>
      </w:r>
    </w:p>
    <w:p>
      <w:r>
        <w:t>核心算法 (calculator.py)：</w:t>
      </w:r>
    </w:p>
    <w:p>
      <w:r>
        <w:t xml:space="preserve">    import math</w:t>
        <w:br/>
        <w:t xml:space="preserve">    class CoordinateCalculator:</w:t>
        <w:br/>
        <w:t xml:space="preserve">        def calculate(self, target_x, target_y):</w:t>
        <w:br/>
        <w:t xml:space="preserve">            dx = target_x - self.screen_center[0]</w:t>
        <w:br/>
        <w:t xml:space="preserve">            dy = target_y - self.screen_center[1]</w:t>
        <w:br/>
        <w:t xml:space="preserve">            distance = math.sqrt(dx*dx + dy*dy)</w:t>
        <w:br/>
        <w:t xml:space="preserve">            angle = math.degrees(math.atan2(dy, dx))</w:t>
        <w:br/>
        <w:t xml:space="preserve">            if angle &lt; 0: angle += 360</w:t>
        <w:br/>
        <w:t xml:space="preserve">            return angle, distance, dx, dy</w:t>
      </w:r>
    </w:p>
    <w:p>
      <w:r>
        <w:t>返回值的含义：</w:t>
        <w:br/>
        <w:t xml:space="preserve">  - angle: 0°=右侧, 90°=下方, 180°=左侧, 270°=上方</w:t>
        <w:br/>
        <w:t xml:space="preserve">  - distance: 像素距离</w:t>
        <w:br/>
        <w:t xml:space="preserve">  - dx, dy: 已乘灵敏度后的偏移量</w:t>
      </w:r>
    </w:p>
    <w:p>
      <w:pPr>
        <w:pStyle w:val="Heading2"/>
      </w:pPr>
      <w:r>
        <w:t>步骤四：鼠标控制模块</w:t>
      </w:r>
    </w:p>
    <w:p>
      <w:pPr>
        <w:pStyle w:val="ListBullet"/>
      </w:pPr>
      <w:r>
        <w:t>目标：模拟鼠标平滑移动，使屏幕中心对准人物。</w:t>
      </w:r>
    </w:p>
    <w:p>
      <w:r>
        <w:t>关键设计：</w:t>
        <w:br/>
        <w:t xml:space="preserve">  - smooth_factor(平滑系数): 每次只移动总偏移量的一部分，避免抖动</w:t>
        <w:br/>
        <w:t xml:space="preserve">  - dead_zone(死区): 距离小于阈值时不移动，防止振荡</w:t>
        <w:br/>
        <w:t xml:space="preserve">  - pyautogui.FAILSAFE = True: 鼠标移到屏幕角落时自动停止</w:t>
      </w:r>
    </w:p>
    <w:p>
      <w:r>
        <w:t>验证方法：运行控制脚本，鼠标应平滑地向检测到的人物方向移动。</w:t>
      </w:r>
    </w:p>
    <w:p>
      <w:pPr>
        <w:pStyle w:val="Heading2"/>
      </w:pPr>
      <w:r>
        <w:t>步骤五：主循环集成</w:t>
      </w:r>
    </w:p>
    <w:p>
      <w:pPr>
        <w:pStyle w:val="ListBullet"/>
      </w:pPr>
      <w:r>
        <w:t>目标：串联所有模块，形成完整闭环跟踪系统。</w:t>
      </w:r>
    </w:p>
    <w:p>
      <w:r>
        <w:t>交互控制：</w:t>
        <w:br/>
        <w:t xml:space="preserve">  - 按 S 键：切换跟随模式 ON/OFF</w:t>
        <w:br/>
        <w:t xml:space="preserve">  - 按 Q 键：退出程序</w:t>
        <w:br/>
        <w:t xml:space="preserve">  - 画面上实时显示 FPS、距离、角度、跟踪状态</w:t>
      </w:r>
    </w:p>
    <w:p>
      <w:r>
        <w:br w:type="page"/>
      </w:r>
    </w:p>
    <w:p>
      <w:pPr>
        <w:pStyle w:val="Heading1"/>
      </w:pPr>
      <w:r>
        <w:t>五、完整代码清单</w:t>
      </w:r>
    </w:p>
    <w:p>
      <w:pPr>
        <w:pStyle w:val="Heading2"/>
      </w:pPr>
      <w:r>
        <w:t>5.1 requirements.txt</w:t>
      </w:r>
    </w:p>
    <w:p>
      <w:r>
        <w:t>dxcam</w:t>
        <w:br/>
        <w:t>opencv-python</w:t>
        <w:br/>
        <w:t>mediapipe</w:t>
        <w:br/>
        <w:t>pyautogui</w:t>
        <w:br/>
        <w:t>numpy</w:t>
        <w:br/>
        <w:t># 可选</w:t>
        <w:br/>
        <w:t># obsws-python</w:t>
      </w:r>
    </w:p>
    <w:p>
      <w:pPr>
        <w:pStyle w:val="Heading2"/>
      </w:pPr>
      <w:r>
        <w:t>5.2 capture.py — 屏幕采集模块</w:t>
      </w:r>
    </w:p>
    <w:p>
      <w:r>
        <w:t>import dxcam</w:t>
        <w:br/>
        <w:t>import cv2</w:t>
        <w:br/>
        <w:t>import numpy as np</w:t>
        <w:br/>
        <w:br/>
        <w:t>class ScreenCapture:</w:t>
        <w:br/>
        <w:t xml:space="preserve">    def __init__(self, target_fps=60):</w:t>
        <w:br/>
        <w:t xml:space="preserve">        self.camera = dxcam.create()</w:t>
        <w:br/>
        <w:t xml:space="preserve">        self.target_fps = target_fps</w:t>
        <w:br/>
        <w:br/>
        <w:t xml:space="preserve">    def get_frame(self):</w:t>
        <w:br/>
        <w:t xml:space="preserve">        """返回BGR格式numpy数组"""</w:t>
        <w:br/>
        <w:t xml:space="preserve">        frame = self.camera.grab()</w:t>
        <w:br/>
        <w:t xml:space="preserve">        if frame is not None:</w:t>
        <w:br/>
        <w:t xml:space="preserve">            return cv2.cvtColor(frame, cv2.COLOR_RGBA2BGR)</w:t>
        <w:br/>
        <w:t xml:space="preserve">        return None</w:t>
        <w:br/>
        <w:br/>
        <w:t xml:space="preserve">    def get_center(self, frame):</w:t>
        <w:br/>
        <w:t xml:space="preserve">        """返回屏幕中心坐标 (cx, cy)"""</w:t>
        <w:br/>
        <w:t xml:space="preserve">        h, w = frame.shape[:2]</w:t>
        <w:br/>
        <w:t xml:space="preserve">        return (w // 2, h // 2)</w:t>
      </w:r>
    </w:p>
    <w:p>
      <w:pPr>
        <w:pStyle w:val="Heading2"/>
      </w:pPr>
      <w:r>
        <w:t>5.3 pose_detector.py — 姿态检测模块</w:t>
      </w:r>
    </w:p>
    <w:p>
      <w:r>
        <w:t>import mediapipe as mp</w:t>
        <w:br/>
        <w:t>import cv2</w:t>
        <w:br/>
        <w:br/>
        <w:t>class PoseDetector:</w:t>
        <w:br/>
        <w:t xml:space="preserve">    KEYPOINTS = {</w:t>
        <w:br/>
        <w:t xml:space="preserve">        "head":  [0,1,2,3,4,5,6,7,8,9,10],</w:t>
        <w:br/>
        <w:t xml:space="preserve">        "body":  [11,12,23,24],</w:t>
        <w:br/>
        <w:t xml:space="preserve">        "left_hand":  [15,17,19,21],</w:t>
        <w:br/>
        <w:t xml:space="preserve">        "right_hand": [16,18,20,22],</w:t>
        <w:br/>
        <w:t xml:space="preserve">        "left_foot":  [27,29,31],</w:t>
        <w:br/>
        <w:t xml:space="preserve">        "right_foot": [28,30,32],</w:t>
        <w:br/>
        <w:t xml:space="preserve">    }</w:t>
        <w:br/>
        <w:t xml:space="preserve">    COLORS = {"head":(255,0,0),"body":(0,255,0),</w:t>
        <w:br/>
        <w:t xml:space="preserve">              "hand":(0,255,255),"foot":(255,0,255)}</w:t>
        <w:br/>
        <w:br/>
        <w:t xml:space="preserve">    def __init__(self, min_conf=0.5):</w:t>
        <w:br/>
        <w:t xml:space="preserve">        self.pose = mp.solutions.pose.Pose(</w:t>
        <w:br/>
        <w:t xml:space="preserve">            min_detection_confidence=min_conf,</w:t>
        <w:br/>
        <w:t xml:space="preserve">            min_tracking_confidence=0.5)</w:t>
        <w:br/>
        <w:br/>
        <w:t xml:space="preserve">    def detect(self, frame):</w:t>
        <w:br/>
        <w:t xml:space="preserve">        rgb = cv2.cvtColor(frame, cv2.COLOR_BGR2RGB)</w:t>
        <w:br/>
        <w:t xml:space="preserve">        return self.pose.process(rgb).pose_landmarks</w:t>
        <w:br/>
        <w:br/>
        <w:t xml:space="preserve">    def get_body_center(self, landmarks, shape):</w:t>
        <w:br/>
        <w:t xml:space="preserve">        h, w = shape[:2]</w:t>
        <w:br/>
        <w:t xml:space="preserve">        pts = []</w:t>
        <w:br/>
        <w:t xml:space="preserve">        for idx in [11,12,23,24]:</w:t>
        <w:br/>
        <w:t xml:space="preserve">            lm = landmarks.landmark[idx]</w:t>
        <w:br/>
        <w:t xml:space="preserve">            if lm.visibility &gt; 0.5:</w:t>
        <w:br/>
        <w:t xml:space="preserve">                pts.append((int(lm.x*w), int(lm.y*h)))</w:t>
        <w:br/>
        <w:t xml:space="preserve">        if pts:</w:t>
        <w:br/>
        <w:t xml:space="preserve">            return (sum(p[0]for p in pts)//len(pts),</w:t>
        <w:br/>
        <w:t xml:space="preserve">                    sum(p[1]for p in pts)//len(pts))</w:t>
        <w:br/>
        <w:t xml:space="preserve">        return None</w:t>
        <w:br/>
        <w:br/>
        <w:t xml:space="preserve">    def draw_landmarks(self, frame, landmarks):</w:t>
        <w:br/>
        <w:t xml:space="preserve">        h, w = frame.shape[:2]</w:t>
        <w:br/>
        <w:t xml:space="preserve">        for part, indices in self.KEYPOINTS.items():</w:t>
        <w:br/>
        <w:t xml:space="preserve">            color = self.COLORS.get(part, (255,255,255))</w:t>
        <w:br/>
        <w:t xml:space="preserve">            for idx in indices:</w:t>
        <w:br/>
        <w:t xml:space="preserve">                lm = landmarks.landmark[idx]</w:t>
        <w:br/>
        <w:t xml:space="preserve">                cv2.circle(frame,(int(lm.x*w),int(lm.y*h)),4,color,-1)</w:t>
        <w:br/>
        <w:t xml:space="preserve">        return frame</w:t>
      </w:r>
    </w:p>
    <w:p>
      <w:pPr>
        <w:pStyle w:val="Heading2"/>
      </w:pPr>
      <w:r>
        <w:t>5.4 calculator.py — 坐标计算模块</w:t>
      </w:r>
    </w:p>
    <w:p>
      <w:r>
        <w:t>import math</w:t>
        <w:br/>
        <w:br/>
        <w:t>class CoordinateCalculator:</w:t>
        <w:br/>
        <w:t xml:space="preserve">    def __init__(self):</w:t>
        <w:br/>
        <w:t xml:space="preserve">        self.center = None</w:t>
        <w:br/>
        <w:t xml:space="preserve">        self.sensitivity = 1.0</w:t>
        <w:br/>
        <w:br/>
        <w:t xml:space="preserve">    def set_center(self, x, y):</w:t>
        <w:br/>
        <w:t xml:space="preserve">        self.center = (x, y)</w:t>
        <w:br/>
        <w:br/>
        <w:t xml:space="preserve">    def calculate(self, tx, ty):</w:t>
        <w:br/>
        <w:t xml:space="preserve">        if not self.center: return 0,0,0,0</w:t>
        <w:br/>
        <w:t xml:space="preserve">        cx,cy = self.center</w:t>
        <w:br/>
        <w:t xml:space="preserve">        dx,dy = tx-cx, ty-cy</w:t>
        <w:br/>
        <w:t xml:space="preserve">        dist = math.sqrt(dx*dx+dy*dy)</w:t>
        <w:br/>
        <w:t xml:space="preserve">        angle = math.degrees(math.atan2(dy,dx))</w:t>
        <w:br/>
        <w:t xml:space="preserve">        if angle&lt;0: angle+=360</w:t>
        <w:br/>
        <w:t xml:space="preserve">        return angle, dist, int(dx*self.sensitivity), int(dy*self.sensitivity)</w:t>
      </w:r>
    </w:p>
    <w:p>
      <w:pPr>
        <w:pStyle w:val="Heading2"/>
      </w:pPr>
      <w:r>
        <w:t>5.5 controller.py — 鼠标控制模块</w:t>
      </w:r>
    </w:p>
    <w:p>
      <w:r>
        <w:t>import pyautogui</w:t>
        <w:br/>
        <w:t>pyautogui.FAILSAFE = True</w:t>
        <w:br/>
        <w:t>pyautogui.PAUSE = 0.001</w:t>
        <w:br/>
        <w:br/>
        <w:t>class MouseController:</w:t>
        <w:br/>
        <w:t xml:space="preserve">    def __init__(self, smooth=0.3, dead=20):</w:t>
        <w:br/>
        <w:t xml:space="preserve">        self.smooth = smooth</w:t>
        <w:br/>
        <w:t xml:space="preserve">        self.dead = dead</w:t>
        <w:br/>
        <w:br/>
        <w:t xml:space="preserve">    def move_toward(self, dx, dy, dist):</w:t>
        <w:br/>
        <w:t xml:space="preserve">        if dist &lt; self.dead: return False</w:t>
        <w:br/>
        <w:t xml:space="preserve">        mx = int(dx*self.smooth)</w:t>
        <w:br/>
        <w:t xml:space="preserve">        my = int(dy*self.smooth)</w:t>
        <w:br/>
        <w:t xml:space="preserve">        if mx or my:</w:t>
        <w:br/>
        <w:t xml:space="preserve">            pyautogui.moveRel(mx, my)</w:t>
        <w:br/>
        <w:t xml:space="preserve">            return True</w:t>
        <w:br/>
        <w:t xml:space="preserve">        return False</w:t>
      </w:r>
    </w:p>
    <w:p>
      <w:pPr>
        <w:pStyle w:val="Heading2"/>
      </w:pPr>
      <w:r>
        <w:t>5.6 main.py — 主调度器</w:t>
      </w:r>
    </w:p>
    <w:p>
      <w:r>
        <w:t>import cv2, time</w:t>
        <w:br/>
        <w:t>from capture import ScreenCapture</w:t>
        <w:br/>
        <w:t>from pose_detector import PoseDetector</w:t>
        <w:br/>
        <w:t>from calculator import CoordinateCalculator</w:t>
        <w:br/>
        <w:t>from controller import MouseController</w:t>
        <w:br/>
        <w:br/>
        <w:t>def main():</w:t>
        <w:br/>
        <w:t xml:space="preserve">    cap = ScreenCapture()</w:t>
        <w:br/>
        <w:t xml:space="preserve">    det = PoseDetector()</w:t>
        <w:br/>
        <w:t xml:space="preserve">    calc = CoordinateCalculator()</w:t>
        <w:br/>
        <w:t xml:space="preserve">    mouse = MouseController(smooth=0.15, dead=30)</w:t>
        <w:br/>
        <w:t xml:space="preserve">    tracking = True</w:t>
        <w:br/>
        <w:t xml:space="preserve">    ft = time.time(); fc = 0</w:t>
        <w:br/>
        <w:br/>
        <w:t xml:space="preserve">    while True:</w:t>
        <w:br/>
        <w:t xml:space="preserve">        frame = cap.get_frame()</w:t>
        <w:br/>
        <w:t xml:space="preserve">        if frame is None: continue</w:t>
        <w:br/>
        <w:t xml:space="preserve">        calc.set_center(*cap.get_center(frame))</w:t>
        <w:br/>
        <w:t xml:space="preserve">        lm = det.detect(frame)</w:t>
        <w:br/>
        <w:t xml:space="preserve">        bc = None</w:t>
        <w:br/>
        <w:t xml:space="preserve">        if lm:</w:t>
        <w:br/>
        <w:t xml:space="preserve">            bc = det.get_body_center(lm, frame.shape)</w:t>
        <w:br/>
        <w:t xml:space="preserve">            frame = det.draw_landmarks(frame, lm)</w:t>
        <w:br/>
        <w:t xml:space="preserve">        if bc and tracking:</w:t>
        <w:br/>
        <w:t xml:space="preserve">            a,d,dx,dy = calc.calculate(*bc)</w:t>
        <w:br/>
        <w:t xml:space="preserve">            mouse.move_toward(dx,dy,d)</w:t>
        <w:br/>
        <w:t xml:space="preserve">            cx,cy = cap.get_center(frame)</w:t>
        <w:br/>
        <w:t xml:space="preserve">            cv2.line(frame,(cx,cy),bc,(0,255,255),1)</w:t>
        <w:br/>
        <w:t xml:space="preserve">            cv2.putText(frame,f"D:{d:.0f} A:{a:.1f}",(10,30),</w:t>
        <w:br/>
        <w:t xml:space="preserve">                       cv2.FONT_HERSHEY_SIMPLEX,0.7,(0,255,0),2)</w:t>
        <w:br/>
        <w:t xml:space="preserve">        fps = fc/(time.time()-ft+0.001)</w:t>
        <w:br/>
        <w:t xml:space="preserve">        cv2.putText(frame,f"FPS:{fps:.1f} T:{tracking}",(10,60),</w:t>
        <w:br/>
        <w:t xml:space="preserve">                   cv2.FONT_HERSHEY_SIMPLEX,0.7,(0,255,0),2)</w:t>
        <w:br/>
        <w:t xml:space="preserve">        cv2.imshow("Vision Tracker",frame)</w:t>
        <w:br/>
        <w:t xml:space="preserve">        k = cv2.waitKey(1)&amp;0xFF</w:t>
        <w:br/>
        <w:t xml:space="preserve">        if k==ord("q"): break</w:t>
        <w:br/>
        <w:t xml:space="preserve">        elif k==ord("s"): tracking=not tracking</w:t>
        <w:br/>
        <w:t xml:space="preserve">        fc+=1</w:t>
        <w:br/>
        <w:t xml:space="preserve">        if fc%60==0: ft=time.time(); fc=0</w:t>
        <w:br/>
        <w:t xml:space="preserve">    cv2.destroyAllWindows()</w:t>
        <w:br/>
        <w:br/>
        <w:t>if __name__=="__main__": main()</w:t>
      </w:r>
    </w:p>
    <w:p>
      <w:r>
        <w:br w:type="page"/>
      </w:r>
    </w:p>
    <w:p>
      <w:pPr>
        <w:pStyle w:val="Heading1"/>
      </w:pPr>
      <w:r>
        <w:t>六、OBS 通道备选方案</w:t>
      </w:r>
    </w:p>
    <w:p>
      <w:r>
        <w:t>如果需要通过 OBS 获取画面（如捕获特定场景合成），提供 capture_obs.py 备选模块：</w:t>
        <w:br/>
        <w:br/>
        <w:t xml:space="preserve">    import obsws_python as obs</w:t>
        <w:br/>
        <w:t xml:space="preserve">    import base64, cv2, numpy as np</w:t>
        <w:br/>
        <w:br/>
        <w:t xml:space="preserve">    class OBSCapture:</w:t>
        <w:br/>
        <w:t xml:space="preserve">        def __init__(self, host="localhost", port=4455, password=""):</w:t>
        <w:br/>
        <w:t xml:space="preserve">            self.client = obs.ReqClient(host=host, port=port, password=password)</w:t>
        <w:br/>
        <w:br/>
        <w:t xml:space="preserve">        def get_frame(self, source_name="屏幕捕获"):</w:t>
        <w:br/>
        <w:t xml:space="preserve">            resp = self.client.get_source_screenshot(source_name, "png", 1920, 1080, 100)</w:t>
        <w:br/>
        <w:t xml:space="preserve">            img = base64.b64decode(resp.image_data.split(",")[1])</w:t>
        <w:br/>
        <w:t xml:space="preserve">            return cv2.imdecode(np.frombuffer(img,np.uint8), cv2.IMREAD_COLOR)</w:t>
        <w:br/>
        <w:br/>
        <w:t>前提条件：OBS 中需安装 obs-websocket 插件（OBS 28+ 已内置），并在 OBS 工具菜单中设置密码。</w:t>
        <w:br/>
        <w:t>安装：pip install obsws-python</w:t>
        <w:br/>
        <w:br/>
        <w:t>使用方法：将 main.py 中的 from capture import ScreenCapture 替换为</w:t>
        <w:br/>
        <w:t>from capture_obs import OBSCapture，并将实例化改为 OBSCapture(password="你的密码")</w:t>
      </w:r>
    </w:p>
    <w:p>
      <w:pPr>
        <w:pStyle w:val="Heading1"/>
      </w:pPr>
      <w:r>
        <w:t>七、各模块验证方法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验证方式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通过标准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Step1 采集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单独运行capture.py，弹窗显示实时屏幕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画面流畅，FPS &gt; 30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Step2 检测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对着摄像头或播放视频，运行检测脚本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头手脚身体正确标记为不同颜色，FPS &gt; 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Step3 计算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在控制台打印方向角和距离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角度和距离随人物位置变化合理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Step4 控制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打开画图或游戏，观察鼠标移动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鼠标向人物方向平滑移动，无振荡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Step5 集成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运行main.py，观察整体闭环效果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跟踪稳定，S暂停/Q退出正常</w:t>
            </w:r>
          </w:p>
        </w:tc>
      </w:tr>
    </w:tbl>
    <w:p>
      <w:pPr>
        <w:pStyle w:val="Heading1"/>
      </w:pPr>
      <w:r>
        <w:t>八、调参指南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作用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建议初始值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smooth_factor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controller.py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越大越快但越抖，越小越平滑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dead_zone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controller.py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停止振荡的死区像素范围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 px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min_detection_confidence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pose_detector.py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检测置信度阈值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target_fps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capture.py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屏幕采集目标帧率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calculator.py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移动灵敏度倍率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</w:t>
            </w:r>
          </w:p>
        </w:tc>
      </w:tr>
    </w:tbl>
    <w:p>
      <w:pPr>
        <w:pStyle w:val="Heading1"/>
      </w:pPr>
      <w:r>
        <w:t>九、项目文件结构</w:t>
      </w:r>
    </w:p>
    <w:p>
      <w:r>
        <w:t>vision_tracker/</w:t>
        <w:br/>
        <w:t>├── main.py              # 主调度器（闭环控制）</w:t>
        <w:br/>
        <w:t>├── capture.py           # 模块1: dxcam屏幕采集</w:t>
        <w:br/>
        <w:t>├── capture_obs.py       # 模块1备选: OBS采集</w:t>
        <w:br/>
        <w:t>├── pose_detector.py     # 模块2: MediaPipe姿态检测</w:t>
        <w:br/>
        <w:t>├── calculator.py        # 模块3: 坐标计算</w:t>
        <w:br/>
        <w:t>├── controller.py        # 模块4: 鼠标控制</w:t>
        <w:br/>
        <w:t>└── requirements.txt     # 依赖清单</w:t>
      </w:r>
    </w:p>
    <w:p>
      <w:pPr>
        <w:pStyle w:val="Heading1"/>
      </w:pPr>
      <w:r>
        <w:t>十、注意事项与风险提示</w:t>
      </w:r>
    </w:p>
    <w:p>
      <w:r>
        <w:t>1. 反馈循环：移动鼠标会改变屏幕内容，注意控制移动速度避免过冲振荡。</w:t>
        <w:br/>
        <w:t>2. 性能瓶颈：MediaPipe Pose 在CPU上约需30-50ms/帧，若FPS不足可降低输入分辨率。</w:t>
        <w:br/>
        <w:t>3. 鼠标权限：部分游戏的反作弊系统可能拦截 pyautogui 的鼠标操作。</w:t>
        <w:br/>
        <w:t>4. 多人物场景：当前方案追踪距离屏幕中心最近的人物，需扩展时可加入人物选择逻辑。</w:t>
        <w:br/>
        <w:t>5. 笔记本摄像头：若使用内置摄像头而非屏幕采集，模块1需替换为 cv2.VideoCapture(0)。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