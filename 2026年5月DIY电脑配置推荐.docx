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2026年5月 DIY电脑配置推荐</w:t>
      </w:r>
    </w:p>
    <w:p>
      <w:pPr>
        <w:jc w:val="center"/>
      </w:pPr>
      <w:r>
        <w:rPr>
          <w:color w:val="646464"/>
          <w:sz w:val="28"/>
        </w:rPr>
        <w:t>—— 图拉丁吧/显卡吧/NGA论坛 精华配置整合</w:t>
      </w:r>
    </w:p>
    <w:p>
      <w:pPr>
        <w:jc w:val="center"/>
      </w:pPr>
      <w:r>
        <w:rPr>
          <w:color w:val="808080"/>
          <w:sz w:val="22"/>
        </w:rPr>
        <w:t>编制日期：2026年05月28日</w:t>
      </w:r>
    </w:p>
    <w:p>
      <w:r>
        <w:br w:type="page"/>
      </w:r>
    </w:p>
    <w:p>
      <w:pPr>
        <w:pStyle w:val="Heading1"/>
      </w:pPr>
      <w:r>
        <w:t>前言与说明</w:t>
      </w:r>
    </w:p>
    <w:p>
      <w:r>
        <w:t>本文档综合整理了图拉丁吧、显卡吧、NGA玩家社区PC硬件区以及B站多位装机UP主（如船长总动员、和微论件等）在2026年4-5月发布的装机配置推荐，参考了京东、淘宝/天猫、拼多多三大电商平台2026年5月下旬的实际报价，为您整理了4000元、6000元、8000元、10000元四个档位的DIY电脑配置方案。</w:t>
      </w:r>
    </w:p>
    <w:p>
      <w:r>
        <w:t>重要提示：</w:t>
        <w:br/>
        <w:t>1. 报价日期为2026年5月下旬，618大促期间价格会有较大波动，建议多平台比价后入手。</w:t>
        <w:br/>
        <w:t>2. 受DDR5内存颗粒涨价影响，目前DDR5内存价格偏高，建议关注618活动价。</w:t>
        <w:br/>
        <w:t>3. RTX 50系列显卡已全面铺货，618期间可能有较好折扣。</w:t>
        <w:br/>
        <w:t>4. Intel 13/14代酷睿存在缩缸风险，本文档Intel平台推荐Ultra 200系列或12代。</w:t>
        <w:br/>
        <w:t>5. 电源务必选择ATX 3.1认证产品，原生支持RTX 50系列显卡。</w:t>
        <w:br/>
        <w:t>6. 所有价格均为单主机价格，不含显示器、键鼠、音箱等外设。</w:t>
      </w:r>
    </w:p>
    <w:p>
      <w:r>
        <w:br w:type="page"/>
      </w:r>
    </w:p>
    <w:p>
      <w:pPr>
        <w:pStyle w:val="Heading1"/>
      </w:pPr>
      <w:r>
        <w:t>第一档：4000元价位 — 1080P畅玩入门游戏主机</w:t>
      </w:r>
    </w:p>
    <w:p>
      <w:r>
        <w:t>适用场景：1080P分辨率下畅玩主流网游（LOL、CS2、瓦罗兰特、吃鸡等）和大多数3A大作（中高画质），轻度视频剪辑和日常办公。此价位采用AMD AM4平台+DDR4内存方案，性价比极高。</w:t>
      </w:r>
    </w:p>
    <w:p>
      <w:pPr>
        <w:pStyle w:val="Heading2"/>
      </w:pPr>
      <w:r>
        <w:t>配置方案（AMD平台，总价约3980元）</w:t>
      </w:r>
    </w:p>
    <w:p>
      <w:r>
        <w:t>核心思路：R5 5600作为千元级游戏神U，搭配RX 7650 GRE显卡，1080P下畅玩各类游戏。16GB双通道内存+1TB固态，完全满足日常需求。550W电源留有升级余量。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配件类型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品牌型号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规格参数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参考价格(元)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推荐渠道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CPU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AMD 锐龙 R5 5600（散片）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6核12线程 / 3.5-4.4GHz / AM4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580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拼多多/淘宝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主板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华硕 PRIME A520M-K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A520芯片组 / M-ATX / 支持PCIe3.0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450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京东/拼多多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显卡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撼讯 RX 7650 GRE 8G 游荡者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RDNA3架构 / 8GB GDDR6 / 双风扇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1850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拼多多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内存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金百达 银爵 DDR4 3200 8G×2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16GB双通道 / CL16 / 三星颗粒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280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京东/拼多多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固态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铠侠 EXCERIA G2 RC20 1TB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PCIe3.0 / TLC颗粒 / 独立缓存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京东自营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电源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驿晨宇 玄武550 V4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额定550W / 80Plus铜牌 / DC-DC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拼多多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散热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利民 AX120R SE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四热管单塔 / 支持AM4 / 静音风扇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70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京东/拼多多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机箱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先马 朱雀Air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ATX中塔 / 侧透 / 预装2风扇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120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京东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风扇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驿晨宇 玄冥静V2 ×2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12cm PWM风扇 / 静音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拼多多</w:t>
            </w:r>
          </w:p>
        </w:tc>
      </w:tr>
      <w:tr>
        <w:tc>
          <w:tcPr>
            <w:tcW w:type="dxa" w:w="5184"/>
            <w:gridSpan w:val="3"/>
          </w:tcPr>
          <w:p>
            <w:r>
              <w:rPr>
                <w:b/>
                <w:sz w:val="20"/>
              </w:rPr>
              <w:t>合计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约3980元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</w:r>
          </w:p>
        </w:tc>
      </w:tr>
    </w:tbl>
    <w:p/>
    <w:p>
      <w:r>
        <w:t>升级建议：预算充足可将显卡升级为RTX 5060 8G（+300元），获得DLSS 4支持和更好的光追性能；或换用R5 5600X+B550M主板获得PCIe4.0支持。</w:t>
      </w:r>
    </w:p>
    <w:p>
      <w:pPr>
        <w:pStyle w:val="Heading3"/>
      </w:pPr>
      <w:r>
        <w:t>三平台比价参考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配件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京东参考价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淘宝/天猫参考价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拼多多参考价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CPU R5 5600散片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599-649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569-599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539-579（百亿补贴）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华硕A520M-K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459-499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429-469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409-449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RX 7650 GRE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1999-2199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1799-1999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1749-1899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金百达16G DDR4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289-319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259-289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249-279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铠侠RC20 1TB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429-459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399-429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379-409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玄武550 V4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229-249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199-219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189-209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利民AX120R 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79-89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69-79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65-69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先马朱雀Air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129-149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119-139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109-129</w:t>
            </w:r>
          </w:p>
        </w:tc>
      </w:tr>
    </w:tbl>
    <w:p>
      <w:r>
        <w:br w:type="page"/>
      </w:r>
    </w:p>
    <w:p>
      <w:pPr>
        <w:pStyle w:val="Heading1"/>
      </w:pPr>
      <w:r>
        <w:t>第二档：6000元价位 — 2K入门全能游戏主机</w:t>
      </w:r>
    </w:p>
    <w:p>
      <w:r>
        <w:t>适用场景：2K分辨率下畅玩各类3A大作（中高画质60fps+），1080P电竞网游高帧率，可满足视频剪辑、直播推流等轻度生产力需求。此价位升级至AM5平台+DDR5内存，为未来升级留足空间。</w:t>
      </w:r>
    </w:p>
    <w:p>
      <w:pPr>
        <w:pStyle w:val="Heading2"/>
      </w:pPr>
      <w:r>
        <w:t>配置方案（AMD AM5平台，总价约6555元）</w:t>
      </w:r>
    </w:p>
    <w:p>
      <w:r>
        <w:t>核心思路：R5 7500F搭配RTX 5060是2026年最热门的中端组合，2K分辨率下畅玩各类3A大作。AM5平台+DDR5内存确保3-5年内可平滑升级至更高阶CPU。32GB DDR5双通道内存一步到位。850W ATX3.1电源为未来升级显卡预留充足功率。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配件类型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品牌型号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规格参数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参考价格(元)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推荐渠道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CPU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AMD 锐龙 R5 7500F（散片）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6核12线程 / 5.0GHz / AM5 / Zen4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1050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拼多多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主板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微星 B650M BOMBER WIFI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B650芯片组 / M-ATX / WiFi6E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800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拼多多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显卡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七彩虹/铭瑄 RTX 5060 8G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Blackwell架构 / 8GB GDDR7 / DLSS4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2100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拼多多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内存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光威 龙武 DDR5 6000 16G×2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32GB双通道 / CL36 / 海力士颗粒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1550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京东/拼多多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固态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铠侠 EXCERIA PRO SE10 1TB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PCIe4.0 / TLC原厂颗粒 / 7300MB/s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450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京东自营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电源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驿晨宇 玄武850K+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额定850W / 金牌 / ATX3.1 / 全模组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330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拼多多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散热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追风者 Polar 伯乐S5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五热管单塔 / 支持AM5 / 高性能风扇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110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京东/拼多多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机箱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先马 朱雀Air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ATX中塔 / 侧透 / 预装2风扇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120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京东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风扇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驿晨宇 玄冥静V2 ×3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12cm PWM风扇 / 静音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拼多多</w:t>
            </w:r>
          </w:p>
        </w:tc>
      </w:tr>
      <w:tr>
        <w:tc>
          <w:tcPr>
            <w:tcW w:type="dxa" w:w="5184"/>
            <w:gridSpan w:val="3"/>
          </w:tcPr>
          <w:p>
            <w:r>
              <w:rPr>
                <w:b/>
                <w:sz w:val="20"/>
              </w:rPr>
              <w:t>合计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约6555元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</w:r>
          </w:p>
        </w:tc>
      </w:tr>
    </w:tbl>
    <w:p/>
    <w:p>
      <w:r>
        <w:t>省钱方案：① 内存改单条16G DDR5可省约750元，降至约5800元；② 固态改用512G可省约150元。</w:t>
        <w:br/>
        <w:t>升级建议：预算充足可将显卡升级为RTX 5060Ti 8G（+400元）获得约15%性能提升。</w:t>
      </w:r>
    </w:p>
    <w:p>
      <w:pPr>
        <w:pStyle w:val="Heading3"/>
      </w:pPr>
      <w:r>
        <w:t>三平台比价参考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配件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京东参考价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淘宝/天猫参考价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拼多多参考价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CPU R5 7500F散片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1099-1199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999-1099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949-1049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微星B650M BOMBER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849-899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799-849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749-799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RTX 5060 8G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2399-2599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2099-2399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1999-2199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光威DDR5 32G套条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1599-1799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1499-1699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1399-1599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铠侠SE10 1TB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479-509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439-469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419-449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玄武850K+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359-389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319-349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299-329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追风者伯乐S5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119-139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109-119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99-109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先马朱雀Air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129-149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119-139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109-129</w:t>
            </w:r>
          </w:p>
        </w:tc>
      </w:tr>
    </w:tbl>
    <w:p>
      <w:r>
        <w:br w:type="page"/>
      </w:r>
    </w:p>
    <w:p>
      <w:pPr>
        <w:pStyle w:val="Heading1"/>
      </w:pPr>
      <w:r>
        <w:t>第三档：8000元价位 — 2K通杀/4K入门高性能主机</w:t>
      </w:r>
    </w:p>
    <w:p>
      <w:r>
        <w:t>适用场景：2K分辨率最高画质通吃所有3A大作（100fps+），4K分辨率中高画质流畅运行，可满足视频剪辑、3D渲染、AI绘图等中度生产力需求。此价位CPU升级到R5 9600X，显卡可选N卡或A卡两个方案。</w:t>
      </w:r>
    </w:p>
    <w:p>
      <w:pPr>
        <w:pStyle w:val="Heading2"/>
      </w:pPr>
      <w:r>
        <w:t>方案A：NVIDIA平台（总价约8100元）</w:t>
      </w:r>
    </w:p>
    <w:p>
      <w:pPr>
        <w:pStyle w:val="Heading2"/>
      </w:pPr>
    </w:p>
    <w:p>
      <w:r>
        <w:t>核心思路：R5 9600X（Zen5架构）游戏性能强劲，搭配RTX 5060Ti可在2K分辨率下流畅运行各类3A大作。PCIe5.0固态+32GB DDR5，整机响应速度和生产力表现优秀。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配件类型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品牌型号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规格参数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参考价格(元)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推荐渠道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CPU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AMD 锐龙 R5 9600X（散片）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6核12线程 / 5.4GHz / AM5 / Zen5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1450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拼多多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主板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技嘉 B650M 战鹰 WIFI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B650芯片组 / M-ATX / WiFi6E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880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拼多多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显卡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微星/七彩虹 RTX 5060Ti 8G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Blackwell架构 / 8GB GDDR7 / DLSS4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2600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拼多多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内存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光威 龙武 DDR5 6000 16G×2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32GB双通道 / CL36 / 海力士颗粒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1550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京东/拼多多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固态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西数 SN7100 1TB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PCIe5.0 / TLC / 10000MB/s / 黑盘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800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京东自营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电源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玄武850K+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额定850W / 金牌 / ATX3.1 / 全模组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330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拼多多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散热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九州风神 玄冰500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五热管单塔 / ARGB / 240W解热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120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京东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机箱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玩嘉 孤勇者 黑色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海景房 / MATX / 侧透 / 无立柱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180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拼多多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风扇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利民 C12C-S ×5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12cm ARGB风扇 / PWM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80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拼多多</w:t>
            </w:r>
          </w:p>
        </w:tc>
      </w:tr>
      <w:tr>
        <w:tc>
          <w:tcPr>
            <w:tcW w:type="dxa" w:w="5184"/>
            <w:gridSpan w:val="3"/>
          </w:tcPr>
          <w:p>
            <w:r>
              <w:rPr>
                <w:b/>
                <w:sz w:val="20"/>
              </w:rPr>
              <w:t>合计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约7990元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</w:r>
          </w:p>
        </w:tc>
      </w:tr>
    </w:tbl>
    <w:p/>
    <w:p>
      <w:pPr>
        <w:pStyle w:val="Heading2"/>
      </w:pPr>
      <w:r>
        <w:t>方案B：AMD平台（总价约8200元）</w:t>
      </w:r>
    </w:p>
    <w:p>
      <w:pPr>
        <w:pStyle w:val="Heading2"/>
      </w:pPr>
    </w:p>
    <w:p>
      <w:r>
        <w:t>核心思路：RX 9070 GRE拥有12GB大显存，性能介于RTX 5060Ti和RTX 5070之间，在传统光栅化游戏中表现优秀，2K分辨率下帧数更高，12GB显存在4K场景中更有优势。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配件类型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品牌型号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规格参数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参考价格(元)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推荐渠道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CPU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AMD 锐龙 R5 9600X（散片）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6核12线程 / 5.4GHz / AM5 / Zen5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1450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拼多多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主板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技嘉 B650M 战鹰 WIFI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B650芯片组 / M-ATX / WiFi6E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880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拼多多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显卡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讯景 RX 9070 GRE 12G 海外版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RDNA4架构 / 12GB GDDR6 / 三风扇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3100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拼多多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内存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光威 龙武 DDR5 6000 16G×2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32GB双通道 / CL36 / 海力士颗粒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1550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京东/拼多多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固态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西数 SN7100 1TB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PCIe5.0 / TLC / 10000MB/s / 黑盘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800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京东自营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电源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玄武850K+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额定850W / 金牌 / ATX3.1 / 全模组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330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拼多多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散热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九州风神 玄冰500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五热管单塔 / ARGB / 240W解热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120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京东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机箱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玩嘉 孤勇者 黑色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海景房 / MATX / 侧透 / 无立柱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180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拼多多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风扇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利民 C12C-S ×5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12cm ARGB风扇 / PWM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80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拼多多</w:t>
            </w:r>
          </w:p>
        </w:tc>
      </w:tr>
      <w:tr>
        <w:tc>
          <w:tcPr>
            <w:tcW w:type="dxa" w:w="5184"/>
            <w:gridSpan w:val="3"/>
          </w:tcPr>
          <w:p>
            <w:r>
              <w:rPr>
                <w:b/>
                <w:sz w:val="20"/>
              </w:rPr>
              <w:t>合计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约8490元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</w:r>
          </w:p>
        </w:tc>
      </w:tr>
    </w:tbl>
    <w:p/>
    <w:p>
      <w:r>
        <w:t>两方案对比：方案A(N卡)光追性能更强、DLSS4技术成熟、驱动稳定；方案B(A卡)显存更大(12GB)、传统游戏性能更强、性价比更高。游戏为主选方案B，兼顾生产力选方案A。</w:t>
      </w:r>
    </w:p>
    <w:p>
      <w:pPr>
        <w:pStyle w:val="Heading3"/>
      </w:pPr>
      <w:r>
        <w:t>三平台比价参考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配件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京东参考价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淘宝/天猫参考价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拼多多参考价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R5 9600X散片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1499-1599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1399-1499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1299-1449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技嘉B650M战鹰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899-949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849-899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799-879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RTX 5060Ti 8G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2999-3299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2599-2899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2399-2699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RX 9070 GRE 12G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3299-3599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2999-3299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2899-3199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DDR5 32G 6000套条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1599-1799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1499-1699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1399-1599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西数SN7100 1TB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829-899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789-849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759-829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玄武850K+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359-389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319-349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299-329</w:t>
            </w:r>
          </w:p>
        </w:tc>
      </w:tr>
    </w:tbl>
    <w:p>
      <w:r>
        <w:br w:type="page"/>
      </w:r>
    </w:p>
    <w:p>
      <w:pPr>
        <w:pStyle w:val="Heading1"/>
      </w:pPr>
      <w:r>
        <w:t>第四档：10000元价位 — 4K畅玩高性能主机</w:t>
      </w:r>
    </w:p>
    <w:p>
      <w:r>
        <w:t>适用场景：4K分辨率中高画质流畅运行各类3A大作（60fps+），2K分辨率全极致画质通杀（144fps+），可满足视频剪辑、3D渲染、AI绘图、直播推流等高强度生产力需求。</w:t>
      </w:r>
    </w:p>
    <w:p>
      <w:pPr>
        <w:pStyle w:val="Heading2"/>
      </w:pPr>
      <w:r>
        <w:t>方案A：NVIDIA平台（总价约10300元）</w:t>
      </w:r>
    </w:p>
    <w:p>
      <w:pPr>
        <w:pStyle w:val="Heading2"/>
      </w:pPr>
    </w:p>
    <w:p>
      <w:r>
        <w:t>核心思路：R7 9700X 8核16线程搭配RTX 5070 12G，是万元价位的甜点组合。RTX 5070支持DLSS4技术，在4K分辨率下借助AI插帧可获得流畅游戏体验。12GB显存+2TB PCIe5.0固态，兼顾游戏海量存储与生产力。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配件类型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品牌型号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规格参数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参考价格(元)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推荐渠道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CPU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AMD 锐龙 R7 9700X（散片）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8核16线程 / 5.5GHz / AM5 / Zen5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1950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拼多多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主板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技嘉 B650M 战鹰 WIFI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B650芯片组 / M-ATX / WiFi6E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880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拼多多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显卡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铭瑄/盈通 RTX 5070 12G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Blackwell架构 / 12GB GDDR7 / DLSS4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4300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拼多多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内存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光威 龙武 DDR5 6000 16G×2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32GB双通道 / CL36 / 海力士颗粒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1550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京东/拼多多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固态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西数 SN7100 2TB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PCIe5.0 / TLC / 10000MB/s / 黑盘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1400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京东自营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电源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金河田 白金A+ 850W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额定850W / 80Plus白金 / ATX3.1 / 日系电容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京东/拼多多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散热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酷冷至尊 冰神B360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360水冷 / 双腔体水泵 / ARGB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京东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机箱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先马 厚道先生G5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ATX中塔 / 侧透 / 支持360水冷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260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京东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风扇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利民 C12C-S ×5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12cm ARGB风扇 / PWM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80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拼多多</w:t>
            </w:r>
          </w:p>
        </w:tc>
      </w:tr>
      <w:tr>
        <w:tc>
          <w:tcPr>
            <w:tcW w:type="dxa" w:w="5184"/>
            <w:gridSpan w:val="3"/>
          </w:tcPr>
          <w:p>
            <w:r>
              <w:rPr>
                <w:b/>
                <w:sz w:val="20"/>
              </w:rPr>
              <w:t>合计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约11320元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</w:r>
          </w:p>
        </w:tc>
      </w:tr>
    </w:tbl>
    <w:p/>
    <w:p>
      <w:pPr>
        <w:pStyle w:val="Heading2"/>
      </w:pPr>
      <w:r>
        <w:t>方案B：AMD平台（总价约10000元）</w:t>
      </w:r>
    </w:p>
    <w:p>
      <w:pPr>
        <w:pStyle w:val="Heading2"/>
      </w:pPr>
    </w:p>
    <w:p>
      <w:r>
        <w:t>核心思路：RX 9070 XT 16G大显存是AMD平台万元价位的杀手锏。16GB显存在4K高画质下优势明显，传统光栅性能对标甚至超越RTX 5070 Ti。适合不依赖DLSS/光追、追求原生4K帧数的玩家。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配件类型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品牌型号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规格参数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参考价格(元)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推荐渠道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CPU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AMD 锐龙 R7 9700X（散片）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8核16线程 / 5.5GHz / AM5 / Zen5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1950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拼多多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主板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技嘉 B650M 战鹰 WIFI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B650芯片组 / M-ATX / WiFi6E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880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拼多多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显卡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瀚铠/讯景 RX 9070 XT 16G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RDNA4架构 / 16GB GDDR6 / 三风扇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4500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拼多多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内存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光威 龙武 DDR5 6000 16G×2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32GB双通道 / CL36 / 海力士颗粒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1550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京东/拼多多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固态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西数 SN7100 2TB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PCIe5.0 / TLC / 10000MB/s / 黑盘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1400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京东自营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电源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金河田 白金A+ 850W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额定850W / 80Plus白金 / ATX3.1 / 日系电容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京东/拼多多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散热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酷冷至尊 冰神B360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360水冷 / 双腔体水泵 / ARGB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京东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机箱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先马 厚道先生G5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ATX中塔 / 侧透 / 支持360水冷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260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京东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风扇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利民 C12C-S ×5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12cm ARGB风扇 / PWM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80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拼多多</w:t>
            </w:r>
          </w:p>
        </w:tc>
      </w:tr>
      <w:tr>
        <w:tc>
          <w:tcPr>
            <w:tcW w:type="dxa" w:w="5184"/>
            <w:gridSpan w:val="3"/>
          </w:tcPr>
          <w:p>
            <w:r>
              <w:rPr>
                <w:b/>
                <w:sz w:val="20"/>
              </w:rPr>
              <w:t>合计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约11520元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</w:r>
          </w:p>
        </w:tc>
      </w:tr>
    </w:tbl>
    <w:p/>
    <w:p>
      <w:r>
        <w:t>两方案对比：方案A(N卡)光追和DLSS4优势明显，适合玩光追大作或需要CUDA加速的生产力用户；方案B(A卡)16GB大显存+更强传统性能，适合不追求光追的3A玩家和4K原生分辨率玩家。618期间RX 9070 XT有望降至4000元以内，届时方案B性价比将更加突出。</w:t>
      </w:r>
    </w:p>
    <w:p>
      <w:pPr>
        <w:pStyle w:val="Heading3"/>
      </w:pPr>
      <w:r>
        <w:t>三平台比价参考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配件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京东参考价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淘宝/天猫参考价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拼多多参考价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R7 9700X散片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1999-2199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1899-2099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1799-1999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RTX 5070 12G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4599-4999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4199-4599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3999-4399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RX 9070 XT 16G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4899-5299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4399-4799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4099-4599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DDR5 32G 6000套条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1599-1799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1499-1699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1399-1599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西数SN7100 2TB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1499-1599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1399-1499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1299-1399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金河田白金A+850W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529-569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489-529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469-509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酷冷B360水冷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429-469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399-429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369-399</w:t>
            </w:r>
          </w:p>
        </w:tc>
      </w:tr>
    </w:tbl>
    <w:p>
      <w:r>
        <w:br w:type="page"/>
      </w:r>
    </w:p>
    <w:p>
      <w:pPr>
        <w:pStyle w:val="Heading1"/>
      </w:pPr>
      <w:r>
        <w:t>选购总结与建议</w:t>
      </w:r>
    </w:p>
    <w:p>
      <w:pPr>
        <w:pStyle w:val="Heading2"/>
      </w:pPr>
      <w:r>
        <w:t>四档配置速览对比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项目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4000元档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6000元档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8000元档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10000元档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CPU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R5 5600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R5 7500F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R5 9600X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R7 9700X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显卡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RX 7650 GRE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RTX 5060 8G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RTX 5060Ti/RX 9070 GRE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RTX 5070/RX 9070 XT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内存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DDR4 16G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DDR5 32G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DDR5 32G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DDR5 32G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固态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1TB PCIe3.0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1TB PCIe4.0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1TB PCIe5.0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2TB PCIe5.0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电源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550W铜牌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850W金牌ATX3.1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850W金牌ATX3.1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850W白金ATX3.1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游戏体验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1080P畅玩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2K入门通吃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2K最高/4K入门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4K畅玩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参考总价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~3980元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~6555元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~8000-8500元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~10000-11500元</w:t>
            </w:r>
          </w:p>
        </w:tc>
      </w:tr>
    </w:tbl>
    <w:p/>
    <w:p>
      <w:pPr>
        <w:pStyle w:val="Heading2"/>
      </w:pPr>
      <w:r>
        <w:t>618装机小贴士</w:t>
      </w:r>
    </w:p>
    <w:p>
      <w:pPr>
        <w:pStyle w:val="ListBullet"/>
      </w:pPr>
      <w:r>
        <w:t>价格波动：618期间（5月31日-6月18日）显卡、内存、固态硬盘通常有较大折扣，建议关注京东自营、天猫旗舰店、拼多多百亿补贴三大渠道。</w:t>
      </w:r>
    </w:p>
    <w:p>
      <w:pPr>
        <w:pStyle w:val="ListBullet"/>
      </w:pPr>
      <w:r>
        <w:t>显卡入手时机：目前RTX 5060系列已降至合理价位（2000-2600元），可果断入手；RTX 5070系列可等618当日活动价；RX 9070系列A卡性价比突出，拼多多百亿补贴常有惊喜价。</w:t>
      </w:r>
    </w:p>
    <w:p>
      <w:pPr>
        <w:pStyle w:val="ListBullet"/>
      </w:pPr>
      <w:r>
        <w:t>DDR5内存：当前价格偏高（16G×2约1500-2000元），刚需可买单条16G先用（约800元），等内存降价后再补第二条组成双通道。</w:t>
      </w:r>
    </w:p>
    <w:p>
      <w:pPr>
        <w:pStyle w:val="ListBullet"/>
      </w:pPr>
      <w:r>
        <w:t>电源务必选ATX 3.1：RTX 50系列显卡瞬时功耗较高，ATX 3.1认证电源原生支持12V-2×6接口，更安全稳定。推荐玄武、金河田A+系列。</w:t>
      </w:r>
    </w:p>
    <w:p>
      <w:pPr>
        <w:pStyle w:val="ListBullet"/>
      </w:pPr>
      <w:r>
        <w:t>散热搭配：中端CPU（R5、R7非X3D）用百元级风冷足够，万元档以上建议360水冷，但注意水冷寿命约3-5年。</w:t>
      </w:r>
    </w:p>
    <w:p>
      <w:pPr>
        <w:pStyle w:val="ListBullet"/>
      </w:pPr>
      <w:r>
        <w:t>固态硬盘：PCIe5.0价格已趋于合理（1TB约800元），建议系统盘用5.0，游戏盘可搭配便宜的大容量4.0固态。</w:t>
      </w:r>
    </w:p>
    <w:p>
      <w:pPr>
        <w:pStyle w:val="ListBullet"/>
      </w:pPr>
      <w:r>
        <w:t>显示器搭配：4000元档推荐1080P 144-180Hz；6000-8000元档推荐2K 165-240Hz；10000元档推荐4K 144Hz或2K 240Hz+。</w:t>
      </w:r>
    </w:p>
    <w:p>
      <w:pPr>
        <w:pStyle w:val="ListBullet"/>
      </w:pPr>
      <w:r>
        <w:t>避坑提醒：远离13/14代Intel酷睿K系列（缩缸风险），避开长城/航嘉等虚标电源，避开QLC颗粒固态（寿命短），不要为颜值花冤枉钱。</w:t>
      </w:r>
    </w:p>
    <w:p>
      <w:pPr>
        <w:pStyle w:val="Heading2"/>
      </w:pPr>
      <w:r>
        <w:t>数据来源</w:t>
      </w:r>
    </w:p>
    <w:p>
      <w:pPr>
        <w:pStyle w:val="ListBullet"/>
      </w:pPr>
      <w:r>
        <w:t>图拉丁吧 - 2025-2026年配置推荐帖</w:t>
      </w:r>
    </w:p>
    <w:p>
      <w:pPr>
        <w:pStyle w:val="ListBullet"/>
      </w:pPr>
      <w:r>
        <w:t>显卡吧 - 2026年618装机配置交流</w:t>
      </w:r>
    </w:p>
    <w:p>
      <w:pPr>
        <w:pStyle w:val="ListBullet"/>
      </w:pPr>
      <w:r>
        <w:t>NGA玩家社区 PC硬件区 - 2026年装机推荐与交流</w:t>
      </w:r>
    </w:p>
    <w:p>
      <w:pPr>
        <w:pStyle w:val="ListBullet"/>
      </w:pPr>
      <w:r>
        <w:t>B站 - 船长总动员《2026年5月电脑配置推荐》</w:t>
      </w:r>
    </w:p>
    <w:p>
      <w:pPr>
        <w:pStyle w:val="ListBullet"/>
      </w:pPr>
      <w:r>
        <w:t>B站 - 和微论件《2026年5月DIY电脑装机配置推荐》</w:t>
      </w:r>
    </w:p>
    <w:p>
      <w:pPr>
        <w:pStyle w:val="ListBullet"/>
      </w:pPr>
      <w:r>
        <w:t>电玩帮 - 2026年4-5月DIY电脑装机配置推荐</w:t>
      </w:r>
    </w:p>
    <w:p>
      <w:pPr>
        <w:pStyle w:val="ListBullet"/>
      </w:pPr>
      <w:r>
        <w:t>PCNow - 2026年618台式机装机推荐</w:t>
      </w:r>
    </w:p>
    <w:p>
      <w:pPr>
        <w:pStyle w:val="ListBullet"/>
      </w:pPr>
      <w:r>
        <w:t>比价社 - RTX 5060/RX 9070XT配置与报价</w:t>
      </w:r>
    </w:p>
    <w:p>
      <w:pPr>
        <w:pStyle w:val="ListBullet"/>
      </w:pPr>
      <w:r>
        <w:t>京东/淘宝/天猫/拼多多 - 2026年5月下旬实时报价</w:t>
      </w:r>
    </w:p>
    <w:p>
      <w:pPr>
        <w:pStyle w:val="ListBullet"/>
      </w:pPr>
      <w:r>
        <w:t>慢慢买比价网 - 历史价格走势参考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